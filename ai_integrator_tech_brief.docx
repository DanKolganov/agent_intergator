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569A"/>
          <w:sz w:val="56"/>
        </w:rPr>
        <w:t>AI-INTEGRATOR</w:t>
      </w:r>
    </w:p>
    <w:p>
      <w:pPr>
        <w:jc w:val="center"/>
      </w:pPr>
      <w:r>
        <w:rPr>
          <w:rFonts w:ascii="Arial" w:hAnsi="Arial"/>
          <w:color w:val="555555"/>
          <w:sz w:val="28"/>
        </w:rPr>
        <w:t>Платформа подбора AI-агентов для бизнеса</w:t>
      </w:r>
    </w:p>
    <w:p>
      <w:pPr>
        <w:spacing w:after="40"/>
      </w:pPr>
    </w:p>
    <w:p>
      <w:pPr>
        <w:jc w:val="center"/>
      </w:pPr>
      <w:r>
        <w:rPr>
          <w:rFonts w:ascii="Arial" w:hAnsi="Arial"/>
          <w:color w:val="777777"/>
          <w:sz w:val="24"/>
        </w:rPr>
        <w:t>Техническое описание для защиты проекта</w:t>
        <w:br/>
        <w:t>Слайды «Решение» и «Архитектура»</w:t>
      </w:r>
    </w:p>
    <w:p>
      <w:r>
        <w:br w:type="page"/>
      </w:r>
    </w:p>
    <w:p>
      <w:pPr>
        <w:pStyle w:val="Heading1"/>
        <w:jc w:val="left"/>
      </w:pPr>
      <w:r>
        <w:t>СЛАЙД «РЕШЕНИЕ»</w:t>
      </w:r>
    </w:p>
    <w:p>
      <w:pPr>
        <w:pStyle w:val="Heading2"/>
        <w:jc w:val="left"/>
      </w:pPr>
      <w:r>
        <w:t>1. Как выглядит путь пользователя на платформе</w:t>
      </w:r>
    </w:p>
    <w:p>
      <w:r>
        <w:rPr>
          <w:rFonts w:ascii="Arial" w:hAnsi="Arial"/>
          <w:sz w:val="22"/>
        </w:rPr>
        <w:t>Предприниматель заходит на сайт и видит окно AI-консультанта. Он пишет своими словами, что ему нужно — например: «хочу автоматизировать общение с клиентами» или «нужен чат-бот для моего ресторана». Никаких технических терминов — просто человеческий язык.</w:t>
      </w:r>
    </w:p>
    <w:p>
      <w:pPr>
        <w:spacing w:after="40"/>
      </w:pPr>
    </w:p>
    <w:p>
      <w:r>
        <w:rPr>
          <w:rFonts w:ascii="Arial" w:hAnsi="Arial"/>
          <w:b/>
          <w:sz w:val="22"/>
        </w:rPr>
        <w:t>Дальше система делает три вещи:</w:t>
      </w:r>
    </w:p>
    <w:p>
      <w:pPr>
        <w:pStyle w:val="ListBullet"/>
      </w:pPr>
      <w:r>
        <w:rPr>
          <w:rFonts w:ascii="Arial" w:hAnsi="Arial"/>
          <w:sz w:val="22"/>
        </w:rPr>
        <w:t>Понимает задачу — по ключевым словам определяет сферу бизнеса и тип задачи.</w:t>
      </w:r>
    </w:p>
    <w:p>
      <w:pPr>
        <w:pStyle w:val="ListBullet"/>
      </w:pPr>
      <w:r>
        <w:rPr>
          <w:rFonts w:ascii="Arial" w:hAnsi="Arial"/>
          <w:sz w:val="22"/>
        </w:rPr>
        <w:t>Находит подходящие решения — открывает каталог уже готовых AI-агентов, отфильтрованных под запрос.</w:t>
      </w:r>
    </w:p>
    <w:p>
      <w:pPr>
        <w:pStyle w:val="ListBullet"/>
      </w:pPr>
      <w:r>
        <w:rPr>
          <w:rFonts w:ascii="Arial" w:hAnsi="Arial"/>
          <w:sz w:val="22"/>
        </w:rPr>
        <w:t>Если готового нет — предлагает заказать кастомного агента специально под этот бизнес.</w:t>
      </w:r>
    </w:p>
    <w:p>
      <w:pPr>
        <w:spacing w:after="40"/>
      </w:pPr>
    </w:p>
    <w:p>
      <w:r>
        <w:rPr>
          <w:rFonts w:ascii="Arial" w:hAnsi="Arial"/>
          <w:sz w:val="22"/>
        </w:rPr>
        <w:t>Результат: предприниматель за 1–2 минуты получает либо готовое решение из каталога, либо конкретный план создания персонального AI-агента.</w:t>
      </w:r>
    </w:p>
    <w:p>
      <w:pPr>
        <w:spacing w:after="40"/>
      </w:pPr>
    </w:p>
    <w:p>
      <w:pPr>
        <w:pStyle w:val="Heading2"/>
        <w:jc w:val="left"/>
      </w:pPr>
      <w:r>
        <w:t>2. Из каких частей состоит платформа</w:t>
      </w:r>
    </w:p>
    <w:p>
      <w:r>
        <w:rPr>
          <w:rFonts w:ascii="Arial" w:hAnsi="Arial"/>
          <w:sz w:val="22"/>
        </w:rPr>
        <w:t>Платформа состоит из шести основных блоков: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Каталог AI-агентов — </w:t>
      </w:r>
      <w:r>
        <w:rPr>
          <w:rFonts w:ascii="Arial" w:hAnsi="Arial"/>
          <w:sz w:val="22"/>
        </w:rPr>
        <w:t xml:space="preserve">Каталог AI-агентов — </w:t>
      </w:r>
    </w:p>
    <w:p>
      <w:pPr>
        <w:pStyle w:val="ListBullet"/>
      </w:pPr>
      <w:r>
        <w:rPr>
          <w:rFonts w:ascii="Arial" w:hAnsi="Arial"/>
          <w:sz w:val="22"/>
        </w:rPr>
        <w:t>база готовых решений: карточки агентов с описанием, отраслью и задачами, которые они решают.</w:t>
      </w:r>
    </w:p>
    <w:p>
      <w:pPr>
        <w:pStyle w:val="ListBullet"/>
      </w:pPr>
      <w:r>
        <w:rPr>
          <w:rFonts w:ascii="Arial" w:hAnsi="Arial"/>
          <w:sz w:val="22"/>
        </w:rPr>
        <w:t>Фильтры и поиск — можно отфильтровать агентов по сфере бизнеса, типу задачи или ключевым словам.</w:t>
      </w:r>
    </w:p>
    <w:p>
      <w:pPr>
        <w:pStyle w:val="ListBullet"/>
      </w:pPr>
      <w:r>
        <w:rPr>
          <w:rFonts w:ascii="Arial" w:hAnsi="Arial"/>
          <w:sz w:val="22"/>
        </w:rPr>
        <w:t>AI-консультант — чат на главной странице, который принимает описание задачи и направляет к нужному решению.</w:t>
      </w:r>
    </w:p>
    <w:p>
      <w:pPr>
        <w:pStyle w:val="ListBullet"/>
      </w:pPr>
      <w:r>
        <w:rPr>
          <w:rFonts w:ascii="Arial" w:hAnsi="Arial"/>
          <w:sz w:val="22"/>
        </w:rPr>
        <w:t>Карточки решений — подробная страница каждого агента: что делает, для кого, как работает.</w:t>
      </w:r>
    </w:p>
    <w:p>
      <w:pPr>
        <w:pStyle w:val="ListBullet"/>
      </w:pPr>
      <w:r>
        <w:rPr>
          <w:rFonts w:ascii="Arial" w:hAnsi="Arial"/>
          <w:sz w:val="22"/>
        </w:rPr>
        <w:t>Форма заказа кастомного агента — если в каталоге ничего подходящего нет, пользователь описывает свой бизнес, и AI разрабатывает под него уникальное решение.</w:t>
      </w:r>
    </w:p>
    <w:p>
      <w:pPr>
        <w:pStyle w:val="ListBullet"/>
      </w:pPr>
      <w:r>
        <w:rPr>
          <w:rFonts w:ascii="Arial" w:hAnsi="Arial"/>
          <w:sz w:val="22"/>
        </w:rPr>
        <w:t>История и профиль — для зарегистрированных пользователей сохраняется история просмотренных агентов.</w:t>
      </w:r>
    </w:p>
    <w:p>
      <w:pPr>
        <w:spacing w:after="40"/>
      </w:pPr>
    </w:p>
    <w:p>
      <w:pPr>
        <w:pStyle w:val="Heading2"/>
        <w:jc w:val="left"/>
      </w:pPr>
      <w:r>
        <w:t>3. Какие AI-функции работают и планируются</w:t>
      </w:r>
    </w:p>
    <w:p>
      <w:r>
        <w:rPr>
          <w:rFonts w:ascii="Arial" w:hAnsi="Arial"/>
          <w:b/>
          <w:sz w:val="22"/>
        </w:rPr>
        <w:t>Уже работает:</w:t>
      </w:r>
    </w:p>
    <w:p>
      <w:pPr>
        <w:pStyle w:val="ListBullet"/>
      </w:pPr>
      <w:r>
        <w:rPr>
          <w:rFonts w:ascii="Arial" w:hAnsi="Arial"/>
          <w:sz w:val="22"/>
        </w:rPr>
        <w:t>Анализ запроса — система читает текст пользователя и определяет, о чём он.</w:t>
      </w:r>
    </w:p>
    <w:p>
      <w:pPr>
        <w:pStyle w:val="ListBullet"/>
      </w:pPr>
      <w:r>
        <w:rPr>
          <w:rFonts w:ascii="Arial" w:hAnsi="Arial"/>
          <w:sz w:val="22"/>
        </w:rPr>
        <w:t>Классификация задачи — понимает, нужна ли автоматизация продаж, поддержка клиентов, финансовый учёт и т.д.</w:t>
      </w:r>
    </w:p>
    <w:p>
      <w:pPr>
        <w:pStyle w:val="ListBullet"/>
      </w:pPr>
      <w:r>
        <w:rPr>
          <w:rFonts w:ascii="Arial" w:hAnsi="Arial"/>
          <w:sz w:val="22"/>
        </w:rPr>
        <w:t>Подбор агента — находит наиболее подходящие решения из каталога и объясняет почему.</w:t>
      </w:r>
    </w:p>
    <w:p>
      <w:pPr>
        <w:pStyle w:val="ListBullet"/>
      </w:pPr>
      <w:r>
        <w:rPr>
          <w:rFonts w:ascii="Arial" w:hAnsi="Arial"/>
          <w:sz w:val="22"/>
        </w:rPr>
        <w:t>Рекомендация решения — отвечает на вопрос пользователя и показывает конкретные карточки.</w:t>
      </w:r>
    </w:p>
    <w:p>
      <w:pPr>
        <w:pStyle w:val="ListBullet"/>
      </w:pPr>
      <w:r>
        <w:rPr>
          <w:rFonts w:ascii="Arial" w:hAnsi="Arial"/>
          <w:sz w:val="22"/>
        </w:rPr>
        <w:t>Генерация архитектуры кастомного агента — если готового нет, AI создаёт описание нового агента + готовый код + инструкцию по запуску.</w:t>
      </w:r>
    </w:p>
    <w:p>
      <w:pPr>
        <w:pStyle w:val="ListBullet"/>
      </w:pPr>
      <w:r>
        <w:rPr>
          <w:rFonts w:ascii="Arial" w:hAnsi="Arial"/>
          <w:sz w:val="22"/>
        </w:rPr>
        <w:t>Уточняющий диалог — если задача непонятна, система задаёт уточняющие вопросы (до 3 раз), чтобы понять задачу точнее.</w:t>
      </w:r>
    </w:p>
    <w:p>
      <w:pPr>
        <w:spacing w:after="40"/>
      </w:pPr>
    </w:p>
    <w:p>
      <w:r>
        <w:rPr>
          <w:rFonts w:ascii="Arial" w:hAnsi="Arial"/>
          <w:b/>
          <w:sz w:val="22"/>
        </w:rPr>
        <w:t>Запланировано на следующий этап:</w:t>
      </w:r>
    </w:p>
    <w:p>
      <w:pPr>
        <w:pStyle w:val="ListBullet"/>
      </w:pPr>
      <w:r>
        <w:rPr>
          <w:rFonts w:ascii="Arial" w:hAnsi="Arial"/>
          <w:sz w:val="22"/>
        </w:rPr>
        <w:t>Описание ожидаемого эффекта — сколько времени/денег сэкономит внедрение агента.</w:t>
      </w:r>
    </w:p>
    <w:p>
      <w:pPr>
        <w:pStyle w:val="ListBullet"/>
      </w:pPr>
      <w:r>
        <w:rPr>
          <w:rFonts w:ascii="Arial" w:hAnsi="Arial"/>
          <w:sz w:val="22"/>
        </w:rPr>
        <w:t>Умный поиск по смыслу (векторный) — пока поиск работает по ключевым словам.</w:t>
      </w:r>
    </w:p>
    <w:p>
      <w:pPr>
        <w:pStyle w:val="ListBullet"/>
      </w:pPr>
      <w:r>
        <w:rPr>
          <w:rFonts w:ascii="Arial" w:hAnsi="Arial"/>
          <w:sz w:val="22"/>
        </w:rPr>
        <w:t>Оценка сложности и сроков внедрения для каждого агента.</w:t>
      </w:r>
    </w:p>
    <w:p>
      <w:pPr>
        <w:spacing w:after="40"/>
      </w:pPr>
    </w:p>
    <w:p>
      <w:pPr>
        <w:pStyle w:val="Heading2"/>
        <w:jc w:val="left"/>
      </w:pPr>
      <w:r>
        <w:t>4. Что работает в MVP сейчас, а что в планах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5669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Функция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Статус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Каталог агентов с карточками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Фильтрация по тегам и отрасли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AI-консультант (чат на главной)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Форма заказа кастомного агента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AI-анализ и генерация агента под бизнес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Уточняющие вопросы от AI (до 3 итераций)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2 бесплатных AI-запроса на пользователя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Авторизация пользователей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История просмотренных агентов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Оплата после бесплатного лимита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⚠️ Логика заложена, оплата не подключена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Уведомления в Telegram / Email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🔲 В планах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Панель администратора для заявок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🔲 В планах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Интеграция с CRM / Google Sheets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🔲 В планах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t>5. Как работает AI-консультант</w:t>
      </w:r>
    </w:p>
    <w:p>
      <w:r>
        <w:rPr>
          <w:rFonts w:ascii="Arial" w:hAnsi="Arial"/>
          <w:sz w:val="22"/>
        </w:rPr>
        <w:t>AI-консультант — это чат на главной странице. Он принимает свободный текст: пользователь пишет что угодно своими словами, без анкет и форм.</w:t>
      </w:r>
    </w:p>
    <w:p>
      <w:pPr>
        <w:spacing w:after="40"/>
      </w:pPr>
    </w:p>
    <w:p>
      <w:r>
        <w:rPr>
          <w:rFonts w:ascii="Arial" w:hAnsi="Arial"/>
          <w:b/>
          <w:sz w:val="22"/>
        </w:rPr>
        <w:t>Как он определяет нужное решение:</w:t>
      </w:r>
    </w:p>
    <w:p>
      <w:pPr>
        <w:pStyle w:val="ListBullet"/>
      </w:pPr>
      <w:r>
        <w:rPr>
          <w:rFonts w:ascii="Arial" w:hAnsi="Arial"/>
          <w:sz w:val="22"/>
        </w:rPr>
        <w:t>Сначала — быстрый анализ по ключевым словам: находит слова вроде «ресторан», «клиенты», «финансы», «маркетинг» и сразу открывает каталог с нужными фильтрами. Это происходит за секунду, без запроса к AI.</w:t>
      </w:r>
    </w:p>
    <w:p>
      <w:pPr>
        <w:pStyle w:val="ListBullet"/>
      </w:pPr>
      <w:r>
        <w:rPr>
          <w:rFonts w:ascii="Arial" w:hAnsi="Arial"/>
          <w:sz w:val="22"/>
        </w:rPr>
        <w:t>Если задача сложнее — подключается настоящий AI (через API), который читает запрос, сопоставляет его с базой агентов и отвечает развёрнуто с рекомендациями.</w:t>
      </w:r>
    </w:p>
    <w:p>
      <w:pPr>
        <w:spacing w:after="40"/>
      </w:pPr>
    </w:p>
    <w:p>
      <w:r>
        <w:rPr>
          <w:rFonts w:ascii="Arial" w:hAnsi="Arial"/>
          <w:b/>
          <w:sz w:val="22"/>
        </w:rPr>
        <w:t>Что если готового агента нет:</w:t>
      </w:r>
    </w:p>
    <w:p>
      <w:pPr>
        <w:pStyle w:val="ListBullet"/>
      </w:pPr>
      <w:r>
        <w:rPr>
          <w:rFonts w:ascii="Arial" w:hAnsi="Arial"/>
          <w:sz w:val="22"/>
        </w:rPr>
        <w:t>Консультант предлагает перейти к форме заказа кастомного агента.</w:t>
      </w:r>
    </w:p>
    <w:p>
      <w:pPr>
        <w:pStyle w:val="ListBullet"/>
      </w:pPr>
      <w:r>
        <w:rPr>
          <w:rFonts w:ascii="Arial" w:hAnsi="Arial"/>
          <w:sz w:val="22"/>
        </w:rPr>
        <w:t>Там AI задаёт уточняющие вопросы о бизнесе.</w:t>
      </w:r>
    </w:p>
    <w:p>
      <w:pPr>
        <w:pStyle w:val="ListBullet"/>
      </w:pPr>
      <w:r>
        <w:rPr>
          <w:rFonts w:ascii="Arial" w:hAnsi="Arial"/>
          <w:sz w:val="22"/>
        </w:rPr>
        <w:t>После 2–3 ответов генерирует: текстовое описание решения + готовый код агента + инструкцию по запуску.</w:t>
      </w:r>
    </w:p>
    <w:p>
      <w:pPr>
        <w:pStyle w:val="ListBullet"/>
      </w:pPr>
      <w:r>
        <w:rPr>
          <w:rFonts w:ascii="Arial" w:hAnsi="Arial"/>
          <w:sz w:val="22"/>
        </w:rPr>
        <w:t>Если задача совсем сложная — предлагает живую консультацию со специалистом.</w:t>
      </w:r>
    </w:p>
    <w:p>
      <w:pPr>
        <w:spacing w:after="40"/>
      </w:pPr>
    </w:p>
    <w:p>
      <w:pPr>
        <w:pStyle w:val="Heading2"/>
        <w:jc w:val="left"/>
      </w:pPr>
      <w:r>
        <w:t>6. Чем мы отличаемся от обычного каталога AI-сервисов</w:t>
      </w:r>
    </w:p>
    <w:p>
      <w:r>
        <w:rPr>
          <w:rFonts w:ascii="Arial" w:hAnsi="Arial"/>
          <w:sz w:val="22"/>
        </w:rPr>
        <w:t>Обычный каталог — это просто список. Пользователь должен сам разобраться, что ему нужно, и самостоятельно выбрать инструмент. Наша платформа работает иначе:</w:t>
      </w:r>
    </w:p>
    <w:p>
      <w:pPr>
        <w:pStyle w:val="ListBullet"/>
      </w:pPr>
      <w:r>
        <w:rPr>
          <w:rFonts w:ascii="Arial" w:hAnsi="Arial"/>
          <w:sz w:val="22"/>
        </w:rPr>
        <w:t>Пользователь описывает свою задачу, а не ищет инструмент.</w:t>
      </w:r>
    </w:p>
    <w:p>
      <w:pPr>
        <w:pStyle w:val="ListBullet"/>
      </w:pPr>
      <w:r>
        <w:rPr>
          <w:rFonts w:ascii="Arial" w:hAnsi="Arial"/>
          <w:sz w:val="22"/>
        </w:rPr>
        <w:t>Система сама подбирает решение и объясняет почему оно подходит.</w:t>
      </w:r>
    </w:p>
    <w:p>
      <w:pPr>
        <w:pStyle w:val="ListBullet"/>
      </w:pPr>
      <w:r>
        <w:rPr>
          <w:rFonts w:ascii="Arial" w:hAnsi="Arial"/>
          <w:sz w:val="22"/>
        </w:rPr>
        <w:t>Если готового решения нет — платформа создаёт его с нуля: генерирует архитектуру, код и план внедрения.</w:t>
      </w:r>
    </w:p>
    <w:p>
      <w:pPr>
        <w:pStyle w:val="ListBullet"/>
      </w:pPr>
      <w:r>
        <w:rPr>
          <w:rFonts w:ascii="Arial" w:hAnsi="Arial"/>
          <w:sz w:val="22"/>
        </w:rPr>
        <w:t>Не просто ссылка на сервис, а готовый агент с инструкцией — «установи и запусти».</w:t>
      </w:r>
    </w:p>
    <w:p>
      <w:pPr>
        <w:pStyle w:val="ListBullet"/>
      </w:pPr>
      <w:r>
        <w:rPr>
          <w:rFonts w:ascii="Arial" w:hAnsi="Arial"/>
          <w:sz w:val="22"/>
        </w:rPr>
        <w:t>Диалоговый формат: система уточняет задачу, если что-то непонятно, а не выдаёт пустой результат.</w:t>
      </w:r>
    </w:p>
    <w:p>
      <w:pPr>
        <w:spacing w:after="40"/>
      </w:pPr>
    </w:p>
    <w:p>
      <w:r>
        <w:rPr>
          <w:rFonts w:ascii="Arial" w:hAnsi="Arial"/>
          <w:sz w:val="22"/>
        </w:rPr>
        <w:t>Если коротко: мы не справочник, а навигатор. Бизнес приходит с проблемой и уходит с готовым решением.</w:t>
      </w:r>
    </w:p>
    <w:p>
      <w:r>
        <w:br w:type="page"/>
      </w:r>
    </w:p>
    <w:p>
      <w:pPr>
        <w:pStyle w:val="Heading1"/>
        <w:jc w:val="left"/>
      </w:pPr>
      <w:r>
        <w:t>СЛАЙД «АРХИТЕКТУРА»</w:t>
      </w:r>
    </w:p>
    <w:p>
      <w:r>
        <w:rPr>
          <w:rFonts w:ascii="Arial" w:hAnsi="Arial"/>
          <w:b/>
          <w:sz w:val="22"/>
        </w:rPr>
        <w:t>Простая схема для жюри: Входные данные → Обработка → AI/Фильтры → Результат → Заявка/Внедрение</w:t>
      </w:r>
    </w:p>
    <w:p>
      <w:pPr>
        <w:spacing w:after="40"/>
      </w:pPr>
    </w:p>
    <w:p>
      <w:pPr>
        <w:pStyle w:val="Heading2"/>
        <w:jc w:val="left"/>
      </w:pPr>
      <w:r>
        <w:t>1. Из каких блоков состоит система</w:t>
      </w:r>
    </w:p>
    <w:p>
      <w:pPr>
        <w:pStyle w:val="ListBullet"/>
      </w:pPr>
      <w:r>
        <w:rPr>
          <w:rFonts w:ascii="Arial" w:hAnsi="Arial"/>
          <w:sz w:val="22"/>
        </w:rPr>
        <w:t>Сайт (интерфейс) — то, что видит пользователь: главная страница, каталог, карточки агентов, чат с AI, форма заказа.</w:t>
      </w:r>
    </w:p>
    <w:p>
      <w:pPr>
        <w:pStyle w:val="ListBullet"/>
      </w:pPr>
      <w:r>
        <w:rPr>
          <w:rFonts w:ascii="Arial" w:hAnsi="Arial"/>
          <w:sz w:val="22"/>
        </w:rPr>
        <w:t>Каталог агентов — база данных готовых решений. Каждый агент — это карточка с названием, описанием, отраслью и тегами.</w:t>
      </w:r>
    </w:p>
    <w:p>
      <w:pPr>
        <w:pStyle w:val="ListBullet"/>
      </w:pPr>
      <w:r>
        <w:rPr>
          <w:rFonts w:ascii="Arial" w:hAnsi="Arial"/>
          <w:sz w:val="22"/>
        </w:rPr>
        <w:t>Фильтры и поиск — пользователь выбирает сферу бизнеса и тип задачи, система показывает только подходящих агентов.</w:t>
      </w:r>
    </w:p>
    <w:p>
      <w:pPr>
        <w:pStyle w:val="ListBullet"/>
      </w:pPr>
      <w:r>
        <w:rPr>
          <w:rFonts w:ascii="Arial" w:hAnsi="Arial"/>
          <w:sz w:val="22"/>
        </w:rPr>
        <w:t>AI-консультант — умный чат, который понимает запрос на русском языке и направляет к нужному решению.</w:t>
      </w:r>
    </w:p>
    <w:p>
      <w:pPr>
        <w:pStyle w:val="ListBullet"/>
      </w:pPr>
      <w:r>
        <w:rPr>
          <w:rFonts w:ascii="Arial" w:hAnsi="Arial"/>
          <w:sz w:val="22"/>
        </w:rPr>
        <w:t>Форма заказа кастомного агента — пользователь описывает бизнес, AI генерирует персональное решение.</w:t>
      </w:r>
    </w:p>
    <w:p>
      <w:pPr>
        <w:pStyle w:val="ListBullet"/>
      </w:pPr>
      <w:r>
        <w:rPr>
          <w:rFonts w:ascii="Arial" w:hAnsi="Arial"/>
          <w:sz w:val="22"/>
        </w:rPr>
        <w:t>База данных заявок — все заказы сохраняются с историей диалога и статусом обработки.</w:t>
      </w:r>
    </w:p>
    <w:p>
      <w:pPr>
        <w:pStyle w:val="ListBullet"/>
      </w:pPr>
      <w:r>
        <w:rPr>
          <w:rFonts w:ascii="Arial" w:hAnsi="Arial"/>
          <w:sz w:val="22"/>
        </w:rPr>
        <w:t>Панель администратора — (в планах) просмотр и обработка входящих заявок командой.</w:t>
      </w:r>
    </w:p>
    <w:p>
      <w:pPr>
        <w:spacing w:after="40"/>
      </w:pPr>
    </w:p>
    <w:p>
      <w:pPr>
        <w:pStyle w:val="Heading2"/>
        <w:jc w:val="left"/>
      </w:pPr>
      <w:r>
        <w:t>2. Путь запроса от пользователя до результата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Шаг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Что происходит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Шаг 1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Пользователь открывает сайт и вводит задачу в AI-консультант своими словами.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Шаг 2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Система анализирует текст: находит ключевые слова, определяет отрасль и тип задачи.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Шаг 3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Автоматически открывается каталог с отфильтрованными агентами — только те, что подходят.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Шаг 4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Если подходящего нет — пользователь нажимает «Заказать» и заполняет форму (2 поля).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Шаг 5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AI задаёт уточняющие вопросы (до 3 раз), чтобы лучше понять задачу.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Шаг 6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После ответов — генерирует рекомендацию, готовый код агента и инструкцию.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Шаг 7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0"/>
              </w:rPr>
              <w:t>Заявка сохраняется в базе данных. Команда получает уведомление (Telegram/email — в планах).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t>3. Где хранятся карточки AI-агентов</w:t>
      </w:r>
    </w:p>
    <w:p>
      <w:r>
        <w:rPr>
          <w:rFonts w:ascii="Arial" w:hAnsi="Arial"/>
          <w:sz w:val="22"/>
        </w:rPr>
        <w:t>Все карточки агентов хранятся в облачной базе данных (Supabase — это PostgreSQL в облаке). Каждая карточка — это запись в таблице с полями: название, описание, отрасль, тип задачи, теги, картинка. Данные заполняются командой через SQL-скрипты и при необходимости обновляются.</w:t>
      </w:r>
    </w:p>
    <w:p>
      <w:pPr>
        <w:spacing w:after="40"/>
      </w:pPr>
    </w:p>
    <w:p>
      <w:pPr>
        <w:pStyle w:val="Heading2"/>
        <w:jc w:val="left"/>
      </w:pPr>
      <w:r>
        <w:t>4. Как работает поиск и фильтрация</w:t>
      </w:r>
    </w:p>
    <w:p>
      <w:r>
        <w:rPr>
          <w:rFonts w:ascii="Arial" w:hAnsi="Arial"/>
          <w:sz w:val="22"/>
        </w:rPr>
        <w:t>На сайте реализованы два вида поиска: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Фильтр по тегам и отраслям — </w:t>
      </w:r>
      <w:r>
        <w:rPr>
          <w:rFonts w:ascii="Arial" w:hAnsi="Arial"/>
          <w:sz w:val="22"/>
        </w:rPr>
        <w:t xml:space="preserve">Фильтр по тегам и отраслям — </w:t>
      </w:r>
    </w:p>
    <w:p>
      <w:pPr>
        <w:pStyle w:val="ListBullet"/>
      </w:pPr>
      <w:r>
        <w:rPr>
          <w:rFonts w:ascii="Arial" w:hAnsi="Arial"/>
          <w:sz w:val="22"/>
        </w:rPr>
        <w:t>пользователь выбирает сферу (ресторан, ритейл, HR...) или задачу (клиенты, маркетинг, финансы), система показывает только подходящих агентов.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Полнотекстовый поиск — </w:t>
      </w:r>
      <w:r>
        <w:rPr>
          <w:rFonts w:ascii="Arial" w:hAnsi="Arial"/>
          <w:sz w:val="22"/>
        </w:rPr>
        <w:t xml:space="preserve">Полнотекстовый поиск — </w:t>
      </w:r>
    </w:p>
    <w:p>
      <w:pPr>
        <w:pStyle w:val="ListBullet"/>
      </w:pPr>
      <w:r>
        <w:rPr>
          <w:rFonts w:ascii="Arial" w:hAnsi="Arial"/>
          <w:sz w:val="22"/>
        </w:rPr>
        <w:t>пользователь вводит слово в строку поиска, система ищет совпадения в названии, описании и тегах агентов.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AI-подбор — </w:t>
      </w:r>
      <w:r>
        <w:rPr>
          <w:rFonts w:ascii="Arial" w:hAnsi="Arial"/>
          <w:sz w:val="22"/>
        </w:rPr>
        <w:t xml:space="preserve">AI-подбор — </w:t>
      </w:r>
    </w:p>
    <w:p>
      <w:pPr>
        <w:pStyle w:val="ListBullet"/>
      </w:pPr>
      <w:r>
        <w:rPr>
          <w:rFonts w:ascii="Arial" w:hAnsi="Arial"/>
          <w:sz w:val="22"/>
        </w:rPr>
        <w:t>при запросе через AI-консультант система не просто ищет по словам, а оценивает смысл запроса и ранжирует агентов по релевантности с объяснением.</w:t>
      </w:r>
    </w:p>
    <w:p>
      <w:pPr>
        <w:spacing w:after="40"/>
      </w:pPr>
    </w:p>
    <w:p>
      <w:pPr>
        <w:pStyle w:val="Heading2"/>
        <w:jc w:val="left"/>
      </w:pPr>
      <w:r>
        <w:t>5. Как работает AI-консультант технически</w:t>
      </w:r>
    </w:p>
    <w:p>
      <w:r>
        <w:rPr>
          <w:rFonts w:ascii="Arial" w:hAnsi="Arial"/>
          <w:sz w:val="22"/>
        </w:rPr>
        <w:t>В MVP реализованы два режима: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Быстрый режим (без AI-запроса) — </w:t>
      </w:r>
      <w:r>
        <w:rPr>
          <w:rFonts w:ascii="Arial" w:hAnsi="Arial"/>
          <w:sz w:val="22"/>
        </w:rPr>
        <w:t xml:space="preserve">Быстрый режим (без AI-запроса) — </w:t>
      </w:r>
    </w:p>
    <w:p>
      <w:pPr>
        <w:pStyle w:val="ListBullet"/>
      </w:pPr>
      <w:r>
        <w:rPr>
          <w:rFonts w:ascii="Arial" w:hAnsi="Arial"/>
          <w:sz w:val="22"/>
        </w:rPr>
        <w:t>срабатывает мгновенно прямо в браузере: текст пользователя проверяется по набору правил (ключевые слова → теги), и каталог открывается уже с нужными фильтрами. API не вызывается, задержки нет.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Глубокий режим (с реальным AI) — </w:t>
      </w:r>
      <w:r>
        <w:rPr>
          <w:rFonts w:ascii="Arial" w:hAnsi="Arial"/>
          <w:sz w:val="22"/>
        </w:rPr>
        <w:t xml:space="preserve">Глубокий режим (с реальным AI) — </w:t>
      </w:r>
    </w:p>
    <w:p>
      <w:pPr>
        <w:pStyle w:val="ListBullet"/>
      </w:pPr>
      <w:r>
        <w:rPr>
          <w:rFonts w:ascii="Arial" w:hAnsi="Arial"/>
          <w:sz w:val="22"/>
        </w:rPr>
        <w:t>подключается, когда задача сложнее или пользователь заказывает кастомного агента. Запрос уходит на сервер, там вызывается языковая модель (через Groq API, модель llama-3). Она анализирует запрос + базу агентов + базу знаний и формирует ответ с рекомендациями и источниками.</w:t>
      </w:r>
    </w:p>
    <w:p>
      <w:pPr>
        <w:spacing w:after="40"/>
      </w:pPr>
    </w:p>
    <w:p>
      <w:pPr>
        <w:pStyle w:val="Heading2"/>
        <w:jc w:val="left"/>
      </w:pPr>
      <w:r>
        <w:t>6. Что происходит после формы «Заказать кастомного агента»</w:t>
      </w:r>
    </w:p>
    <w:p>
      <w:pPr>
        <w:pStyle w:val="ListBullet"/>
      </w:pPr>
      <w:r>
        <w:rPr>
          <w:rFonts w:ascii="Arial" w:hAnsi="Arial"/>
          <w:sz w:val="22"/>
        </w:rPr>
        <w:t>Заявка сохраняется в базе данных со статусом «новая».</w:t>
      </w:r>
    </w:p>
    <w:p>
      <w:pPr>
        <w:pStyle w:val="ListBullet"/>
      </w:pPr>
      <w:r>
        <w:rPr>
          <w:rFonts w:ascii="Arial" w:hAnsi="Arial"/>
          <w:sz w:val="22"/>
        </w:rPr>
        <w:t>Автоматически запускается AI-анализ: система оценивает, достаточно ли данных.</w:t>
      </w:r>
    </w:p>
    <w:p>
      <w:pPr>
        <w:pStyle w:val="ListBullet"/>
      </w:pPr>
      <w:r>
        <w:rPr>
          <w:rFonts w:ascii="Arial" w:hAnsi="Arial"/>
          <w:sz w:val="22"/>
        </w:rPr>
        <w:t>Если данных мало — статус меняется на «нужны уточнения», система задаёт вопрос пользователю.</w:t>
      </w:r>
    </w:p>
    <w:p>
      <w:pPr>
        <w:pStyle w:val="ListBullet"/>
      </w:pPr>
      <w:r>
        <w:rPr>
          <w:rFonts w:ascii="Arial" w:hAnsi="Arial"/>
          <w:sz w:val="22"/>
        </w:rPr>
        <w:t>Пользователь отвечает прямо на сайте — ответ добавляется к заявке.</w:t>
      </w:r>
    </w:p>
    <w:p>
      <w:pPr>
        <w:pStyle w:val="ListBullet"/>
      </w:pPr>
      <w:r>
        <w:rPr>
          <w:rFonts w:ascii="Arial" w:hAnsi="Arial"/>
          <w:sz w:val="22"/>
        </w:rPr>
        <w:t>После 2–3 итераций — статус меняется на «готово», пользователь видит результат.</w:t>
      </w:r>
    </w:p>
    <w:p>
      <w:pPr>
        <w:pStyle w:val="ListBullet"/>
      </w:pPr>
      <w:r>
        <w:rPr>
          <w:rFonts w:ascii="Arial" w:hAnsi="Arial"/>
          <w:sz w:val="22"/>
        </w:rPr>
        <w:t>Параллельно: уведомление команде (Telegram/email — в планах, сейчас заявки читаются из базы напрямую).</w:t>
      </w:r>
    </w:p>
    <w:p>
      <w:pPr>
        <w:spacing w:after="40"/>
      </w:pPr>
    </w:p>
    <w:p>
      <w:pPr>
        <w:pStyle w:val="Heading2"/>
        <w:jc w:val="left"/>
      </w:pPr>
      <w:r>
        <w:t>7. Какие данные вводит пользователь</w:t>
      </w:r>
    </w:p>
    <w:p>
      <w:r>
        <w:rPr>
          <w:rFonts w:ascii="Arial" w:hAnsi="Arial"/>
          <w:sz w:val="22"/>
        </w:rPr>
        <w:t>Намеренно сделано максимально просто — только 2 обязательных поля:</w:t>
      </w:r>
    </w:p>
    <w:p>
      <w:pPr>
        <w:pStyle w:val="ListBullet"/>
      </w:pPr>
      <w:r>
        <w:rPr>
          <w:rFonts w:ascii="Arial" w:hAnsi="Arial"/>
          <w:sz w:val="22"/>
        </w:rPr>
        <w:t>Название бизнеса — как называется компания или проект.</w:t>
      </w:r>
    </w:p>
    <w:p>
      <w:pPr>
        <w:pStyle w:val="ListBullet"/>
      </w:pPr>
      <w:r>
        <w:rPr>
          <w:rFonts w:ascii="Arial" w:hAnsi="Arial"/>
          <w:sz w:val="22"/>
        </w:rPr>
        <w:t>Описание потребности — свободный текст: что нужно автоматизировать, какая проблема.</w:t>
      </w:r>
    </w:p>
    <w:p>
      <w:pPr>
        <w:spacing w:after="40"/>
      </w:pPr>
    </w:p>
    <w:p>
      <w:r>
        <w:rPr>
          <w:rFonts w:ascii="Arial" w:hAnsi="Arial"/>
          <w:sz w:val="22"/>
        </w:rPr>
        <w:t>Всё остальное — сфера деятельности, текущие процессы, контакты, технические детали — AI уточняет сам в ходе диалога. Это снижает порог входа: не нужно заполнять длинные анкеты.</w:t>
      </w:r>
    </w:p>
    <w:p>
      <w:pPr>
        <w:spacing w:after="40"/>
      </w:pPr>
    </w:p>
    <w:p>
      <w:pPr>
        <w:pStyle w:val="Heading2"/>
        <w:jc w:val="left"/>
      </w:pPr>
      <w:r>
        <w:t>8. Что пользователь получает на выходе</w:t>
      </w:r>
    </w:p>
    <w:p>
      <w:r>
        <w:rPr>
          <w:rFonts w:ascii="Arial" w:hAnsi="Arial"/>
          <w:sz w:val="22"/>
        </w:rPr>
        <w:t>Зависит от пути:</w:t>
      </w:r>
    </w:p>
    <w:p>
      <w:pPr>
        <w:pStyle w:val="ListBullet"/>
      </w:pPr>
      <w:r>
        <w:rPr>
          <w:rFonts w:ascii="Arial" w:hAnsi="Arial"/>
          <w:sz w:val="22"/>
        </w:rPr>
        <w:t>Через каталог — список подходящих агентов с оценкой релевантности и объяснением, почему именно этот агент подходит.</w:t>
      </w:r>
    </w:p>
    <w:p>
      <w:pPr>
        <w:pStyle w:val="ListBullet"/>
      </w:pPr>
      <w:r>
        <w:rPr>
          <w:rFonts w:ascii="Arial" w:hAnsi="Arial"/>
          <w:sz w:val="22"/>
        </w:rPr>
        <w:t>Через кастомный заказ — три документа: текстовая рекомендация (3–4 абзаца) + готовый Python-код агента + README с инструкцией по установке и запуску.</w:t>
      </w:r>
    </w:p>
    <w:p>
      <w:pPr>
        <w:pStyle w:val="ListBullet"/>
      </w:pPr>
      <w:r>
        <w:rPr>
          <w:rFonts w:ascii="Arial" w:hAnsi="Arial"/>
          <w:sz w:val="22"/>
        </w:rPr>
        <w:t>При очень сложной задаче — предложение живой консультации с командой.</w:t>
      </w:r>
    </w:p>
    <w:p>
      <w:pPr>
        <w:spacing w:after="40"/>
      </w:pPr>
    </w:p>
    <w:p>
      <w:pPr>
        <w:pStyle w:val="Heading2"/>
        <w:jc w:val="left"/>
      </w:pPr>
      <w:r>
        <w:t>9. Какие интеграции есть или планируются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5102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Интеграция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Статус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Языковая модель (Groq / llama-3)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База данных в облаке (Supabase)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Wikipedia (дополнительный источник)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Авторизация пользователей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✅ Работает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Telegram — уведомления о заявках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🔲 В планах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Email — уведомления и статусы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🔲 В планах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Google Sheets — таблица заявок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🔲 В планах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CRM (AmoCRM, Bitrix24)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🔲 В планах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Платёжная система (Stripe/ЮKassa)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⚠️ Архитектура готова, не подключена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t>10. MVP vs планы: что сделано, что впереди</w:t>
      </w:r>
    </w:p>
    <w:p>
      <w:r>
        <w:rPr>
          <w:rFonts w:ascii="Arial" w:hAnsi="Arial"/>
          <w:b/>
          <w:sz w:val="22"/>
        </w:rPr>
        <w:t>Что уже работает в MVP:</w:t>
      </w:r>
    </w:p>
    <w:p>
      <w:pPr>
        <w:pStyle w:val="ListBullet"/>
      </w:pPr>
      <w:r>
        <w:rPr>
          <w:rFonts w:ascii="Arial" w:hAnsi="Arial"/>
          <w:sz w:val="22"/>
        </w:rPr>
        <w:t>Полноценный каталог AI-агентов с карточками</w:t>
      </w:r>
    </w:p>
    <w:p>
      <w:pPr>
        <w:pStyle w:val="ListBullet"/>
      </w:pPr>
      <w:r>
        <w:rPr>
          <w:rFonts w:ascii="Arial" w:hAnsi="Arial"/>
          <w:sz w:val="22"/>
        </w:rPr>
        <w:t>Фильтрация и поиск</w:t>
      </w:r>
    </w:p>
    <w:p>
      <w:pPr>
        <w:pStyle w:val="ListBullet"/>
      </w:pPr>
      <w:r>
        <w:rPr>
          <w:rFonts w:ascii="Arial" w:hAnsi="Arial"/>
          <w:sz w:val="22"/>
        </w:rPr>
        <w:t>AI-консультант на главной странице</w:t>
      </w:r>
    </w:p>
    <w:p>
      <w:pPr>
        <w:pStyle w:val="ListBullet"/>
      </w:pPr>
      <w:r>
        <w:rPr>
          <w:rFonts w:ascii="Arial" w:hAnsi="Arial"/>
          <w:sz w:val="22"/>
        </w:rPr>
        <w:t>Форма заказа кастомного агента</w:t>
      </w:r>
    </w:p>
    <w:p>
      <w:pPr>
        <w:pStyle w:val="ListBullet"/>
      </w:pPr>
      <w:r>
        <w:rPr>
          <w:rFonts w:ascii="Arial" w:hAnsi="Arial"/>
          <w:sz w:val="22"/>
        </w:rPr>
        <w:t>AI-анализ заявки с уточняющими вопросами</w:t>
      </w:r>
    </w:p>
    <w:p>
      <w:pPr>
        <w:pStyle w:val="ListBullet"/>
      </w:pPr>
      <w:r>
        <w:rPr>
          <w:rFonts w:ascii="Arial" w:hAnsi="Arial"/>
          <w:sz w:val="22"/>
        </w:rPr>
        <w:t>Генерация кода агента и инструкции</w:t>
      </w:r>
    </w:p>
    <w:p>
      <w:pPr>
        <w:pStyle w:val="ListBullet"/>
      </w:pPr>
      <w:r>
        <w:rPr>
          <w:rFonts w:ascii="Arial" w:hAnsi="Arial"/>
          <w:sz w:val="22"/>
        </w:rPr>
        <w:t>2 бесплатных AI-запроса, затем paywall-заглушка</w:t>
      </w:r>
    </w:p>
    <w:p>
      <w:pPr>
        <w:pStyle w:val="ListBullet"/>
      </w:pPr>
      <w:r>
        <w:rPr>
          <w:rFonts w:ascii="Arial" w:hAnsi="Arial"/>
          <w:sz w:val="22"/>
        </w:rPr>
        <w:t>Авторизация и история просмотров</w:t>
      </w:r>
    </w:p>
    <w:p>
      <w:pPr>
        <w:spacing w:after="40"/>
      </w:pPr>
    </w:p>
    <w:p>
      <w:r>
        <w:rPr>
          <w:rFonts w:ascii="Arial" w:hAnsi="Arial"/>
          <w:b/>
          <w:sz w:val="22"/>
        </w:rPr>
        <w:t>Что запланировано:</w:t>
      </w:r>
    </w:p>
    <w:p>
      <w:pPr>
        <w:pStyle w:val="ListBullet"/>
      </w:pPr>
      <w:r>
        <w:rPr>
          <w:rFonts w:ascii="Arial" w:hAnsi="Arial"/>
          <w:sz w:val="22"/>
        </w:rPr>
        <w:t>Telegram/email уведомления о новых заявках</w:t>
      </w:r>
    </w:p>
    <w:p>
      <w:pPr>
        <w:pStyle w:val="ListBullet"/>
      </w:pPr>
      <w:r>
        <w:rPr>
          <w:rFonts w:ascii="Arial" w:hAnsi="Arial"/>
          <w:sz w:val="22"/>
        </w:rPr>
        <w:t>Панель администратора для обработки заявок</w:t>
      </w:r>
    </w:p>
    <w:p>
      <w:pPr>
        <w:pStyle w:val="ListBullet"/>
      </w:pPr>
      <w:r>
        <w:rPr>
          <w:rFonts w:ascii="Arial" w:hAnsi="Arial"/>
          <w:sz w:val="22"/>
        </w:rPr>
        <w:t>Подключение реальной оплаты</w:t>
      </w:r>
    </w:p>
    <w:p>
      <w:pPr>
        <w:pStyle w:val="ListBullet"/>
      </w:pPr>
      <w:r>
        <w:rPr>
          <w:rFonts w:ascii="Arial" w:hAnsi="Arial"/>
          <w:sz w:val="22"/>
        </w:rPr>
        <w:t>Умный (векторный) поиск по смыслу</w:t>
      </w:r>
    </w:p>
    <w:p>
      <w:pPr>
        <w:pStyle w:val="ListBullet"/>
      </w:pPr>
      <w:r>
        <w:rPr>
          <w:rFonts w:ascii="Arial" w:hAnsi="Arial"/>
          <w:sz w:val="22"/>
        </w:rPr>
        <w:t>Интеграция с CRM и Google Sheets</w:t>
      </w:r>
    </w:p>
    <w:p>
      <w:pPr>
        <w:pStyle w:val="ListBullet"/>
      </w:pPr>
      <w:r>
        <w:rPr>
          <w:rFonts w:ascii="Arial" w:hAnsi="Arial"/>
          <w:sz w:val="22"/>
        </w:rPr>
        <w:t>Расчёт ожидаемого эффекта от внедрения агента</w:t>
      </w:r>
    </w:p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8"/>
      </w:rPr>
      <w:t xml:space="preserve">AI-Integrator — Техническое описание проекта | </w:t>
    </w:r>
    <w:r>
      <w:rPr>
        <w:rFonts w:ascii="Arial" w:hAnsi="Arial"/>
        <w:color w:val="99999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56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